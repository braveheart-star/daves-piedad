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5E7" w:rsidRDefault="00917930">
      <w:pPr>
        <w:pStyle w:val="Title"/>
      </w:pPr>
      <w:r>
        <w:t>K</w:t>
      </w:r>
      <w:r w:rsidRPr="009547F5">
        <w:t xml:space="preserve">ish Mark </w:t>
      </w:r>
      <w:r w:rsidR="001E1287" w:rsidRPr="001E1287">
        <w:t>Piedad</w:t>
      </w:r>
    </w:p>
    <w:p w:rsidR="00BB45CE" w:rsidRDefault="00BB45CE" w:rsidP="00BB45CE">
      <w:r>
        <w:rPr>
          <w:rFonts w:ascii="Segoe UI Emoji" w:hAnsi="Segoe UI Emoji" w:cs="Segoe UI Emoji"/>
        </w:rPr>
        <w:t>📞</w:t>
      </w:r>
      <w:r>
        <w:t xml:space="preserve"> +63</w:t>
      </w:r>
      <w:r w:rsidR="001E1287">
        <w:t xml:space="preserve"> </w:t>
      </w:r>
      <w:r w:rsidR="00917930" w:rsidRPr="009547F5">
        <w:t>936</w:t>
      </w:r>
      <w:r w:rsidR="00917930">
        <w:t xml:space="preserve"> </w:t>
      </w:r>
      <w:r w:rsidR="00917930" w:rsidRPr="009547F5">
        <w:t>957</w:t>
      </w:r>
      <w:r w:rsidR="00917930">
        <w:t xml:space="preserve"> </w:t>
      </w:r>
      <w:r w:rsidR="00917930" w:rsidRPr="009547F5">
        <w:t>6215</w:t>
      </w:r>
      <w:r w:rsidR="00917930">
        <w:t xml:space="preserve"> </w:t>
      </w:r>
      <w:r>
        <w:t xml:space="preserve">| </w:t>
      </w:r>
      <w:r>
        <w:rPr>
          <w:rFonts w:ascii="Segoe UI Emoji" w:hAnsi="Segoe UI Emoji" w:cs="Segoe UI Emoji"/>
        </w:rPr>
        <w:t>🌏</w:t>
      </w:r>
      <w:r>
        <w:t xml:space="preserve"> Philippines | </w:t>
      </w:r>
      <w:r>
        <w:rPr>
          <w:rFonts w:ascii="Segoe UI Emoji" w:hAnsi="Segoe UI Emoji" w:cs="Segoe UI Emoji"/>
        </w:rPr>
        <w:t>✉️</w:t>
      </w:r>
      <w:r>
        <w:t xml:space="preserve"> </w:t>
      </w:r>
      <w:proofErr w:type="spellStart"/>
      <w:r w:rsidR="00917930" w:rsidRPr="003A2FA8">
        <w:t>kishmarkpiedad</w:t>
      </w:r>
      <w:proofErr w:type="spellEnd"/>
      <w:r w:rsidR="00917930" w:rsidRPr="00EE5D23">
        <w:t xml:space="preserve"> </w:t>
      </w:r>
      <w:r w:rsidR="00EE5D23" w:rsidRPr="00EE5D23">
        <w:t>@gmail.com</w:t>
      </w:r>
    </w:p>
    <w:p w:rsidR="00917930" w:rsidRDefault="00917930" w:rsidP="00917930">
      <w:r>
        <w:rPr>
          <w:rFonts w:ascii="Segoe UI Emoji" w:hAnsi="Segoe UI Emoji" w:cs="Segoe UI Emoji"/>
        </w:rPr>
        <w:t>🔗</w:t>
      </w:r>
      <w:r>
        <w:t xml:space="preserve"> </w:t>
      </w:r>
      <w:r w:rsidRPr="00227BBB">
        <w:rPr>
          <w:b/>
          <w:bCs/>
        </w:rPr>
        <w:t>Portfolio</w:t>
      </w:r>
      <w:r>
        <w:t xml:space="preserve">: </w:t>
      </w:r>
      <w:r w:rsidRPr="009547F5">
        <w:rPr>
          <w:i/>
          <w:iCs/>
        </w:rPr>
        <w:t>https://kish-piedad.vercel.app</w:t>
      </w:r>
      <w:r w:rsidRPr="00BB45CE">
        <w:rPr>
          <w:i/>
          <w:iCs/>
        </w:rPr>
        <w:t>/</w:t>
      </w:r>
      <w:r>
        <w:t xml:space="preserve"> </w:t>
      </w:r>
      <w:r>
        <w:br/>
      </w:r>
      <w:r w:rsidRPr="00227BBB">
        <w:rPr>
          <w:rFonts w:ascii="Segoe UI Emoji" w:hAnsi="Segoe UI Emoji" w:cs="Segoe UI Emoji"/>
        </w:rPr>
        <w:t>💼</w:t>
      </w:r>
      <w:r>
        <w:t xml:space="preserve"> </w:t>
      </w:r>
      <w:r w:rsidRPr="00227BBB">
        <w:rPr>
          <w:b/>
          <w:bCs/>
        </w:rPr>
        <w:t>LinkedIn</w:t>
      </w:r>
      <w:r>
        <w:t xml:space="preserve">: </w:t>
      </w:r>
      <w:r w:rsidRPr="009547F5">
        <w:rPr>
          <w:i/>
          <w:iCs/>
        </w:rPr>
        <w:t>https://www.linkedin.com/in/kish-mark-0b631b145</w:t>
      </w:r>
    </w:p>
    <w:p w:rsidR="009655E7" w:rsidRDefault="009B7C5F">
      <w:pPr>
        <w:pStyle w:val="Heading1"/>
      </w:pPr>
      <w:r>
        <w:t xml:space="preserve">Senior </w:t>
      </w:r>
      <w:r w:rsidR="006811DD">
        <w:t>Full Stack</w:t>
      </w:r>
      <w:r>
        <w:t xml:space="preserve"> Engineer</w:t>
      </w:r>
    </w:p>
    <w:p w:rsidR="009655E7" w:rsidRDefault="006811DD">
      <w:r>
        <w:t xml:space="preserve"> </w:t>
      </w:r>
      <w:r w:rsidR="002E61D0">
        <w:t xml:space="preserve"> </w:t>
      </w:r>
      <w:r w:rsidR="002E61D0" w:rsidRPr="00BB45CE">
        <w:rPr>
          <w:b/>
        </w:rPr>
        <w:t>Full Stack Engineer</w:t>
      </w:r>
      <w:r w:rsidR="002E61D0" w:rsidRPr="002E61D0">
        <w:t xml:space="preserve"> with 10+ years of experience designing, developing, and optimizing </w:t>
      </w:r>
      <w:r w:rsidR="002E61D0" w:rsidRPr="002E61D0">
        <w:rPr>
          <w:b/>
          <w:bCs/>
        </w:rPr>
        <w:t>full-featured web applications</w:t>
      </w:r>
      <w:r w:rsidR="002E61D0" w:rsidRPr="002E61D0">
        <w:t>. Specialized in modern JavaScript frameworks (</w:t>
      </w:r>
      <w:r w:rsidR="002E61D0" w:rsidRPr="001E4ADD">
        <w:rPr>
          <w:b/>
        </w:rPr>
        <w:t>React, Vue, Angular</w:t>
      </w:r>
      <w:r w:rsidR="002E61D0" w:rsidRPr="002E61D0">
        <w:t xml:space="preserve">) for building interactive, user-centric </w:t>
      </w:r>
      <w:r w:rsidR="002E61D0" w:rsidRPr="001E4ADD">
        <w:rPr>
          <w:b/>
        </w:rPr>
        <w:t>frontends</w:t>
      </w:r>
      <w:r w:rsidR="002E61D0" w:rsidRPr="002E61D0">
        <w:t xml:space="preserve">, and proficient in </w:t>
      </w:r>
      <w:r w:rsidR="002E61D0" w:rsidRPr="001E4ADD">
        <w:rPr>
          <w:b/>
          <w:bCs/>
        </w:rPr>
        <w:t>backend</w:t>
      </w:r>
      <w:r w:rsidR="002E61D0" w:rsidRPr="001E4ADD">
        <w:rPr>
          <w:bCs/>
        </w:rPr>
        <w:t xml:space="preserve"> development</w:t>
      </w:r>
      <w:r w:rsidR="002E61D0" w:rsidRPr="002E61D0">
        <w:rPr>
          <w:b/>
          <w:bCs/>
        </w:rPr>
        <w:t xml:space="preserve"> </w:t>
      </w:r>
      <w:r w:rsidR="002E61D0" w:rsidRPr="001E4ADD">
        <w:rPr>
          <w:bCs/>
        </w:rPr>
        <w:t>with</w:t>
      </w:r>
      <w:r w:rsidR="002E61D0" w:rsidRPr="002E61D0">
        <w:rPr>
          <w:b/>
          <w:bCs/>
        </w:rPr>
        <w:t xml:space="preserve"> Node.js, Python, and </w:t>
      </w:r>
      <w:r w:rsidR="00AC1677">
        <w:rPr>
          <w:b/>
          <w:bCs/>
        </w:rPr>
        <w:t>PHP</w:t>
      </w:r>
      <w:r w:rsidR="002E61D0" w:rsidRPr="002E61D0">
        <w:t>, including RESTful APIs, database integration, and microservices architectures</w:t>
      </w:r>
    </w:p>
    <w:p w:rsidR="009000C8" w:rsidRDefault="009B7C5F" w:rsidP="009000C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t>Core Skills</w:t>
      </w:r>
      <w:r>
        <w:br/>
      </w:r>
      <w:r w:rsidR="009000C8">
        <w:rPr>
          <w:color w:val="000000" w:themeColor="text1"/>
          <w:sz w:val="22"/>
          <w:szCs w:val="22"/>
        </w:rPr>
        <w:t xml:space="preserve"> </w:t>
      </w:r>
      <w:r w:rsidR="009000C8" w:rsidRPr="00024849">
        <w:rPr>
          <w:color w:val="000000" w:themeColor="text1"/>
          <w:sz w:val="22"/>
          <w:szCs w:val="22"/>
        </w:rPr>
        <w:t>Frontend</w:t>
      </w:r>
      <w:r w:rsidR="009000C8" w:rsidRPr="00024849">
        <w:rPr>
          <w:b w:val="0"/>
          <w:bCs w:val="0"/>
          <w:color w:val="000000" w:themeColor="text1"/>
          <w:sz w:val="22"/>
          <w:szCs w:val="22"/>
        </w:rPr>
        <w:t xml:space="preserve">: JavaScript (React.js, Next.js, Vue.js, Angular), TypeScript, </w:t>
      </w:r>
      <w:proofErr w:type="spellStart"/>
      <w:r w:rsidR="009000C8" w:rsidRPr="00024849">
        <w:rPr>
          <w:b w:val="0"/>
          <w:bCs w:val="0"/>
          <w:color w:val="000000" w:themeColor="text1"/>
          <w:sz w:val="22"/>
          <w:szCs w:val="22"/>
        </w:rPr>
        <w:t>TailwindCSS</w:t>
      </w:r>
      <w:proofErr w:type="spellEnd"/>
      <w:r w:rsidR="009000C8" w:rsidRPr="00024849">
        <w:rPr>
          <w:b w:val="0"/>
          <w:bCs w:val="0"/>
          <w:color w:val="000000" w:themeColor="text1"/>
          <w:sz w:val="22"/>
          <w:szCs w:val="22"/>
        </w:rPr>
        <w:t>, Storybook</w:t>
      </w:r>
    </w:p>
    <w:p w:rsidR="009655E7" w:rsidRPr="009000C8" w:rsidRDefault="009000C8" w:rsidP="009000C8">
      <w:pPr>
        <w:pStyle w:val="Heading2"/>
        <w:spacing w:before="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Pr="00024849">
        <w:rPr>
          <w:color w:val="000000" w:themeColor="text1"/>
          <w:sz w:val="22"/>
          <w:szCs w:val="22"/>
        </w:rPr>
        <w:t>Backend</w:t>
      </w:r>
      <w:r w:rsidRPr="00024849">
        <w:rPr>
          <w:b w:val="0"/>
          <w:bCs w:val="0"/>
          <w:color w:val="000000" w:themeColor="text1"/>
          <w:sz w:val="22"/>
          <w:szCs w:val="22"/>
        </w:rPr>
        <w:t xml:space="preserve">: Node.js, Python (Django, </w:t>
      </w:r>
      <w:proofErr w:type="spellStart"/>
      <w:r w:rsidRPr="00024849">
        <w:rPr>
          <w:b w:val="0"/>
          <w:bCs w:val="0"/>
          <w:color w:val="000000" w:themeColor="text1"/>
          <w:sz w:val="22"/>
          <w:szCs w:val="22"/>
        </w:rPr>
        <w:t>FastAPI</w:t>
      </w:r>
      <w:proofErr w:type="spellEnd"/>
      <w:r w:rsidRPr="00024849">
        <w:rPr>
          <w:b w:val="0"/>
          <w:bCs w:val="0"/>
          <w:color w:val="000000" w:themeColor="text1"/>
          <w:sz w:val="22"/>
          <w:szCs w:val="22"/>
        </w:rPr>
        <w:t>), PHP (Laravel, Yii), Java (Spring Boot)</w:t>
      </w:r>
    </w:p>
    <w:p w:rsidR="009655E7" w:rsidRDefault="009B7C5F">
      <w:pPr>
        <w:pStyle w:val="Heading2"/>
      </w:pPr>
      <w:r>
        <w:t>Additional Skills</w:t>
      </w:r>
    </w:p>
    <w:p w:rsidR="001E4ADD" w:rsidRDefault="00AC6587" w:rsidP="001E4ADD">
      <w:r w:rsidRPr="001101D5">
        <w:rPr>
          <w:color w:val="000000" w:themeColor="text1"/>
        </w:rPr>
        <w:t>Git,</w:t>
      </w:r>
      <w:r>
        <w:rPr>
          <w:color w:val="000000" w:themeColor="text1"/>
        </w:rPr>
        <w:t xml:space="preserve"> </w:t>
      </w:r>
      <w:r w:rsidRPr="001101D5">
        <w:rPr>
          <w:color w:val="000000" w:themeColor="text1"/>
        </w:rPr>
        <w:t xml:space="preserve">MongoDB, SQL, AWS (ECS, Lambda, RDS, S3), Jenkins, Docker, Microservices, RESTful APIs, </w:t>
      </w:r>
      <w:proofErr w:type="spellStart"/>
      <w:r>
        <w:t>GraphQL</w:t>
      </w:r>
      <w:proofErr w:type="spellEnd"/>
      <w:r>
        <w:t xml:space="preserve">, OAuth/JWT Authentication, Azure, Google Cloud, Blockchain Integrations (Solidity, Hyperledger), </w:t>
      </w:r>
    </w:p>
    <w:p w:rsidR="001E4ADD" w:rsidRDefault="009B7C5F" w:rsidP="001E4ADD">
      <w:pPr>
        <w:pStyle w:val="Heading1"/>
      </w:pPr>
      <w:r>
        <w:t>Professional Experience</w:t>
      </w:r>
    </w:p>
    <w:p w:rsidR="00BB45CE" w:rsidRDefault="009B7C5F" w:rsidP="00BB45CE">
      <w:pPr>
        <w:spacing w:before="240"/>
      </w:pPr>
      <w:r w:rsidRPr="001E4ADD">
        <w:rPr>
          <w:rStyle w:val="Heading3Char"/>
        </w:rPr>
        <w:t xml:space="preserve">Senior </w:t>
      </w:r>
      <w:r w:rsidR="00FF56C8">
        <w:rPr>
          <w:rStyle w:val="Heading3Char"/>
        </w:rPr>
        <w:t>Full-Stack</w:t>
      </w:r>
      <w:r w:rsidRPr="001E4ADD">
        <w:rPr>
          <w:rStyle w:val="Heading3Char"/>
        </w:rPr>
        <w:t xml:space="preserve"> Engineer | </w:t>
      </w:r>
      <w:proofErr w:type="spellStart"/>
      <w:r w:rsidR="00700F9C">
        <w:rPr>
          <w:rStyle w:val="Heading3Char"/>
        </w:rPr>
        <w:t>LimeSurvey</w:t>
      </w:r>
      <w:proofErr w:type="spellEnd"/>
      <w:r w:rsidRPr="001E4ADD">
        <w:rPr>
          <w:rStyle w:val="Heading3Char"/>
        </w:rPr>
        <w:t xml:space="preserve"> | </w:t>
      </w:r>
      <w:r w:rsidR="005E653D" w:rsidRPr="00A24D67">
        <w:rPr>
          <w:rStyle w:val="Heading3Char"/>
        </w:rPr>
        <w:t>Hamburg, Germany (Remote)</w:t>
      </w:r>
      <w:r w:rsidRPr="001E4ADD">
        <w:rPr>
          <w:rStyle w:val="Heading3Char"/>
        </w:rPr>
        <w:br/>
      </w:r>
      <w:r w:rsidR="005E653D" w:rsidRPr="005E653D">
        <w:t>June. 2023 ~ Aug. 2025</w:t>
      </w:r>
    </w:p>
    <w:p w:rsidR="00BB45CE" w:rsidRDefault="00700F9C" w:rsidP="00BB45CE">
      <w:pPr>
        <w:spacing w:before="240"/>
        <w:rPr>
          <w:color w:val="000000" w:themeColor="text1"/>
        </w:rPr>
      </w:pPr>
      <w:r w:rsidRPr="001101D5">
        <w:rPr>
          <w:color w:val="000000" w:themeColor="text1"/>
        </w:rPr>
        <w:t xml:space="preserve">- Contributed to </w:t>
      </w:r>
      <w:proofErr w:type="spellStart"/>
      <w:r w:rsidRPr="001101D5">
        <w:rPr>
          <w:color w:val="000000" w:themeColor="text1"/>
        </w:rPr>
        <w:t>LimeSurvey’s</w:t>
      </w:r>
      <w:proofErr w:type="spellEnd"/>
      <w:r w:rsidRPr="001101D5">
        <w:rPr>
          <w:color w:val="000000" w:themeColor="text1"/>
        </w:rPr>
        <w:t xml:space="preserve"> open-source full-stack platform, focusing on both backend (</w:t>
      </w:r>
      <w:r w:rsidRPr="00700F9C">
        <w:rPr>
          <w:b/>
          <w:bCs/>
          <w:color w:val="000000" w:themeColor="text1"/>
        </w:rPr>
        <w:t>PHP Yii</w:t>
      </w:r>
      <w:r w:rsidRPr="001101D5">
        <w:rPr>
          <w:color w:val="000000" w:themeColor="text1"/>
        </w:rPr>
        <w:t xml:space="preserve"> framework) and frontend (</w:t>
      </w:r>
      <w:r w:rsidRPr="00700F9C">
        <w:rPr>
          <w:b/>
          <w:bCs/>
          <w:color w:val="000000" w:themeColor="text1"/>
        </w:rPr>
        <w:t>React, Storybook</w:t>
      </w:r>
      <w:r w:rsidRPr="001101D5">
        <w:rPr>
          <w:color w:val="000000" w:themeColor="text1"/>
        </w:rPr>
        <w:t>) development.</w:t>
      </w:r>
      <w:r w:rsidRPr="001101D5">
        <w:rPr>
          <w:color w:val="000000" w:themeColor="text1"/>
        </w:rPr>
        <w:br/>
        <w:t>- Developed and maintained dynamic user interfaces in React, enhancing survey creation, response tracking, and data visualization for users.</w:t>
      </w:r>
      <w:r w:rsidRPr="001101D5">
        <w:rPr>
          <w:color w:val="000000" w:themeColor="text1"/>
        </w:rPr>
        <w:br/>
        <w:t>- Optimized backend integrations and frontend data handling for complex survey logic, reducing load times and improving user interaction.</w:t>
      </w:r>
      <w:r w:rsidRPr="001101D5">
        <w:rPr>
          <w:color w:val="000000" w:themeColor="text1"/>
        </w:rPr>
        <w:br/>
        <w:t xml:space="preserve">- Led the implementation of </w:t>
      </w:r>
      <w:r w:rsidRPr="00700F9C">
        <w:rPr>
          <w:b/>
          <w:bCs/>
          <w:color w:val="000000" w:themeColor="text1"/>
        </w:rPr>
        <w:t>Storybook</w:t>
      </w:r>
      <w:r w:rsidRPr="001101D5">
        <w:rPr>
          <w:color w:val="000000" w:themeColor="text1"/>
        </w:rPr>
        <w:t xml:space="preserve"> for UI component development, improving collaboration between frontend and backend teams.</w:t>
      </w:r>
      <w:r w:rsidRPr="001101D5">
        <w:rPr>
          <w:color w:val="000000" w:themeColor="text1"/>
        </w:rPr>
        <w:br/>
        <w:t>- Ensured seamless user experience by collaborating closely with frontend and backend teams for real-time survey data reporting and export features.</w:t>
      </w:r>
    </w:p>
    <w:p w:rsidR="00700F9C" w:rsidRPr="00BB45CE" w:rsidRDefault="00700F9C" w:rsidP="00BB45CE">
      <w:pPr>
        <w:spacing w:before="240"/>
      </w:pPr>
    </w:p>
    <w:p w:rsidR="00A53456" w:rsidRDefault="009B7C5F" w:rsidP="00A53456">
      <w:pPr>
        <w:pStyle w:val="NoSpacing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A24D67">
        <w:rPr>
          <w:rStyle w:val="Heading3Char"/>
        </w:rPr>
        <w:lastRenderedPageBreak/>
        <w:t xml:space="preserve">Senior </w:t>
      </w:r>
      <w:r w:rsidR="00FF56C8">
        <w:rPr>
          <w:rStyle w:val="Heading3Char"/>
        </w:rPr>
        <w:t>Frontend</w:t>
      </w:r>
      <w:r w:rsidRPr="00A24D67">
        <w:rPr>
          <w:rStyle w:val="Heading3Char"/>
        </w:rPr>
        <w:t xml:space="preserve"> Engineer | </w:t>
      </w:r>
      <w:proofErr w:type="spellStart"/>
      <w:r w:rsidR="00A53456" w:rsidRPr="001E4ADD">
        <w:rPr>
          <w:rStyle w:val="Heading3Char"/>
        </w:rPr>
        <w:t>PillarMarkets</w:t>
      </w:r>
      <w:proofErr w:type="spellEnd"/>
      <w:r w:rsidR="00A53456" w:rsidRPr="001E4ADD">
        <w:rPr>
          <w:rStyle w:val="Heading3Char"/>
        </w:rPr>
        <w:t xml:space="preserve"> </w:t>
      </w:r>
      <w:r w:rsidRPr="00A24D67">
        <w:rPr>
          <w:rStyle w:val="Heading3Char"/>
        </w:rPr>
        <w:t>|</w:t>
      </w:r>
      <w:r w:rsidR="006639AA">
        <w:rPr>
          <w:rStyle w:val="Heading3Char"/>
        </w:rPr>
        <w:t xml:space="preserve"> </w:t>
      </w:r>
      <w:r w:rsidR="00A53456" w:rsidRPr="00FF56C8">
        <w:rPr>
          <w:rFonts w:asciiTheme="majorHAnsi" w:eastAsiaTheme="majorEastAsia" w:hAnsiTheme="majorHAnsi" w:cstheme="majorBidi"/>
          <w:b/>
          <w:bCs/>
          <w:color w:val="4F81BD" w:themeColor="accent1"/>
        </w:rPr>
        <w:t>USA (Remote)</w:t>
      </w:r>
    </w:p>
    <w:p w:rsidR="005E653D" w:rsidRDefault="00A53456" w:rsidP="00A53456">
      <w:pPr>
        <w:pStyle w:val="NoSpacing"/>
      </w:pPr>
      <w:r>
        <w:t>June</w:t>
      </w:r>
      <w:r w:rsidR="005E653D" w:rsidRPr="005E653D">
        <w:t>. 202</w:t>
      </w:r>
      <w:r>
        <w:t>1</w:t>
      </w:r>
      <w:r w:rsidR="005E653D" w:rsidRPr="005E653D">
        <w:t xml:space="preserve"> ~ May. 2023</w:t>
      </w:r>
    </w:p>
    <w:p w:rsidR="006639AA" w:rsidRDefault="00A53456" w:rsidP="00B172BB">
      <w:pPr>
        <w:spacing w:before="240"/>
        <w:rPr>
          <w:color w:val="000000" w:themeColor="text1"/>
        </w:rPr>
      </w:pPr>
      <w:r w:rsidRPr="001101D5">
        <w:rPr>
          <w:color w:val="000000" w:themeColor="text1"/>
        </w:rPr>
        <w:t>- Led the development of frontend (</w:t>
      </w:r>
      <w:r w:rsidRPr="007159C9">
        <w:rPr>
          <w:b/>
          <w:bCs/>
          <w:color w:val="000000" w:themeColor="text1"/>
        </w:rPr>
        <w:t xml:space="preserve">Next.js, </w:t>
      </w:r>
      <w:proofErr w:type="spellStart"/>
      <w:r w:rsidRPr="007159C9">
        <w:rPr>
          <w:b/>
          <w:bCs/>
          <w:color w:val="000000" w:themeColor="text1"/>
        </w:rPr>
        <w:t>DaisyUI</w:t>
      </w:r>
      <w:proofErr w:type="spellEnd"/>
      <w:r w:rsidRPr="007159C9">
        <w:rPr>
          <w:b/>
          <w:bCs/>
          <w:color w:val="000000" w:themeColor="text1"/>
        </w:rPr>
        <w:t xml:space="preserve">, </w:t>
      </w:r>
      <w:proofErr w:type="spellStart"/>
      <w:r w:rsidRPr="007159C9">
        <w:rPr>
          <w:b/>
          <w:bCs/>
          <w:color w:val="000000" w:themeColor="text1"/>
        </w:rPr>
        <w:t>GraphQL</w:t>
      </w:r>
      <w:proofErr w:type="spellEnd"/>
      <w:r w:rsidRPr="007159C9">
        <w:rPr>
          <w:b/>
          <w:bCs/>
          <w:color w:val="000000" w:themeColor="text1"/>
        </w:rPr>
        <w:t xml:space="preserve">, </w:t>
      </w:r>
      <w:proofErr w:type="spellStart"/>
      <w:r w:rsidRPr="007159C9">
        <w:rPr>
          <w:b/>
          <w:bCs/>
          <w:color w:val="000000" w:themeColor="text1"/>
        </w:rPr>
        <w:t>TailwindCSS</w:t>
      </w:r>
      <w:proofErr w:type="spellEnd"/>
      <w:r w:rsidRPr="001101D5">
        <w:rPr>
          <w:color w:val="000000" w:themeColor="text1"/>
        </w:rPr>
        <w:t>) services to enhance platform performance and user experience.</w:t>
      </w:r>
      <w:r w:rsidRPr="001101D5">
        <w:rPr>
          <w:color w:val="000000" w:themeColor="text1"/>
        </w:rPr>
        <w:br/>
        <w:t xml:space="preserve">- Designed and implemented highly interactive and responsive user interfaces using </w:t>
      </w:r>
      <w:r w:rsidRPr="007159C9">
        <w:rPr>
          <w:b/>
          <w:bCs/>
          <w:color w:val="000000" w:themeColor="text1"/>
        </w:rPr>
        <w:t>Next.js</w:t>
      </w:r>
      <w:r w:rsidRPr="001101D5">
        <w:rPr>
          <w:color w:val="000000" w:themeColor="text1"/>
        </w:rPr>
        <w:t xml:space="preserve"> and </w:t>
      </w:r>
      <w:proofErr w:type="spellStart"/>
      <w:r w:rsidRPr="007159C9">
        <w:rPr>
          <w:b/>
          <w:bCs/>
          <w:color w:val="000000" w:themeColor="text1"/>
        </w:rPr>
        <w:t>TailwindCSS</w:t>
      </w:r>
      <w:proofErr w:type="spellEnd"/>
      <w:r w:rsidRPr="001101D5">
        <w:rPr>
          <w:color w:val="000000" w:themeColor="text1"/>
        </w:rPr>
        <w:t>, driving improved user satisfaction and platform adoption.</w:t>
      </w:r>
      <w:r w:rsidRPr="001101D5">
        <w:rPr>
          <w:color w:val="000000" w:themeColor="text1"/>
        </w:rPr>
        <w:br/>
        <w:t xml:space="preserve">- Built scalable </w:t>
      </w:r>
      <w:r w:rsidRPr="007159C9">
        <w:rPr>
          <w:b/>
          <w:bCs/>
          <w:color w:val="000000" w:themeColor="text1"/>
        </w:rPr>
        <w:t>RESTful APIs</w:t>
      </w:r>
      <w:r w:rsidRPr="001101D5">
        <w:rPr>
          <w:color w:val="000000" w:themeColor="text1"/>
        </w:rPr>
        <w:t xml:space="preserve"> consumed by Next.js frontend and mobile </w:t>
      </w:r>
      <w:r w:rsidRPr="004B2B74">
        <w:rPr>
          <w:color w:val="000000" w:themeColor="text1"/>
        </w:rPr>
        <w:t>applications</w:t>
      </w:r>
      <w:r w:rsidRPr="001101D5">
        <w:rPr>
          <w:color w:val="000000" w:themeColor="text1"/>
        </w:rPr>
        <w:t>, integrating frontend with secure backend services.</w:t>
      </w:r>
      <w:r w:rsidRPr="001101D5">
        <w:rPr>
          <w:color w:val="000000" w:themeColor="text1"/>
        </w:rPr>
        <w:br/>
        <w:t xml:space="preserve">- Worked on integrating frontend with backend services for </w:t>
      </w:r>
      <w:r w:rsidRPr="007159C9">
        <w:rPr>
          <w:b/>
          <w:bCs/>
          <w:color w:val="000000" w:themeColor="text1"/>
        </w:rPr>
        <w:t>CRM</w:t>
      </w:r>
      <w:r w:rsidRPr="001101D5">
        <w:rPr>
          <w:color w:val="000000" w:themeColor="text1"/>
        </w:rPr>
        <w:t>, analytics, and investor management, ensuring seamless data flow and real-time analytics.</w:t>
      </w:r>
      <w:r w:rsidRPr="001101D5">
        <w:rPr>
          <w:color w:val="000000" w:themeColor="text1"/>
        </w:rPr>
        <w:br/>
        <w:t xml:space="preserve">- Contributed to frontend UI/UX improvements using </w:t>
      </w:r>
      <w:proofErr w:type="spellStart"/>
      <w:r w:rsidRPr="007159C9">
        <w:rPr>
          <w:b/>
          <w:bCs/>
          <w:color w:val="000000" w:themeColor="text1"/>
        </w:rPr>
        <w:t>DaisyUI</w:t>
      </w:r>
      <w:proofErr w:type="spellEnd"/>
      <w:r w:rsidRPr="001101D5">
        <w:rPr>
          <w:color w:val="000000" w:themeColor="text1"/>
        </w:rPr>
        <w:t>, ensuring consistency</w:t>
      </w:r>
      <w:r>
        <w:rPr>
          <w:color w:val="000000" w:themeColor="text1"/>
        </w:rPr>
        <w:t xml:space="preserve"> and usability across platform.</w:t>
      </w:r>
    </w:p>
    <w:p w:rsidR="003F35B5" w:rsidRDefault="009B7C5F" w:rsidP="006639AA">
      <w:pPr>
        <w:pStyle w:val="NoSpacing"/>
        <w:spacing w:before="240"/>
      </w:pPr>
      <w:r w:rsidRPr="00955573">
        <w:rPr>
          <w:rStyle w:val="Heading3Char"/>
        </w:rPr>
        <w:t xml:space="preserve">Full-Stack Engineer | </w:t>
      </w:r>
      <w:r w:rsidR="006639AA">
        <w:rPr>
          <w:rStyle w:val="Heading3Char"/>
        </w:rPr>
        <w:t xml:space="preserve">Keeper Memorials </w:t>
      </w:r>
      <w:r w:rsidR="003F35B5" w:rsidRPr="00955573">
        <w:rPr>
          <w:rStyle w:val="Heading3Char"/>
        </w:rPr>
        <w:t>|</w:t>
      </w:r>
      <w:r w:rsidR="00997CED">
        <w:rPr>
          <w:rStyle w:val="Heading3Char"/>
        </w:rPr>
        <w:t xml:space="preserve"> </w:t>
      </w:r>
      <w:r w:rsidR="00997CED" w:rsidRP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>Jamaica, NY, USA (Remote)</w:t>
      </w:r>
    </w:p>
    <w:p w:rsidR="005E653D" w:rsidRDefault="005E653D" w:rsidP="005E653D">
      <w:pPr>
        <w:pStyle w:val="NoSpacing"/>
        <w:spacing w:after="240"/>
      </w:pPr>
      <w:r w:rsidRPr="005E653D">
        <w:t xml:space="preserve">Dec. 2020 ~ </w:t>
      </w:r>
      <w:r w:rsidR="00A53456">
        <w:t>May</w:t>
      </w:r>
      <w:r w:rsidRPr="005E653D">
        <w:t>. 202</w:t>
      </w:r>
      <w:r w:rsidR="00A53456">
        <w:t>1</w:t>
      </w:r>
    </w:p>
    <w:p w:rsidR="00997CED" w:rsidRPr="005E653D" w:rsidRDefault="00997CED" w:rsidP="00997CED">
      <w:pPr>
        <w:pStyle w:val="NoSpacing"/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</w:t>
      </w:r>
      <w:r w:rsidR="001E1287" w:rsidRPr="001E1287">
        <w:rPr>
          <w:color w:val="000000" w:themeColor="text1"/>
        </w:rPr>
        <w:t xml:space="preserve">Developed and enhanced a user‑friendly memorial platform using </w:t>
      </w:r>
      <w:r w:rsidR="001E1287" w:rsidRPr="001E1287">
        <w:rPr>
          <w:b/>
          <w:bCs/>
          <w:color w:val="000000" w:themeColor="text1"/>
        </w:rPr>
        <w:t>Next.js</w:t>
      </w:r>
      <w:r w:rsidR="001E1287" w:rsidRPr="001E1287">
        <w:rPr>
          <w:color w:val="000000" w:themeColor="text1"/>
        </w:rPr>
        <w:t xml:space="preserve"> and </w:t>
      </w:r>
      <w:r w:rsidR="001E1287" w:rsidRPr="001E1287">
        <w:rPr>
          <w:b/>
          <w:bCs/>
          <w:color w:val="000000" w:themeColor="text1"/>
        </w:rPr>
        <w:t>TypeScript</w:t>
      </w:r>
      <w:r w:rsidR="001E1287" w:rsidRPr="001E1287">
        <w:rPr>
          <w:color w:val="000000" w:themeColor="text1"/>
        </w:rPr>
        <w:t>, enabling families to build rich, interactive memorial pages with photos, videos and tributes.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</w:t>
      </w:r>
      <w:r w:rsidR="001E1287" w:rsidRPr="001E1287">
        <w:rPr>
          <w:color w:val="000000" w:themeColor="text1"/>
        </w:rPr>
        <w:t xml:space="preserve">Implemented accessible, theme‑customizable UI components using </w:t>
      </w:r>
      <w:r w:rsidR="001E1287" w:rsidRPr="001E1287">
        <w:rPr>
          <w:b/>
          <w:bCs/>
          <w:color w:val="000000" w:themeColor="text1"/>
        </w:rPr>
        <w:t>Chakra UI</w:t>
      </w:r>
      <w:r w:rsidR="001E1287" w:rsidRPr="001E1287">
        <w:rPr>
          <w:color w:val="000000" w:themeColor="text1"/>
        </w:rPr>
        <w:t xml:space="preserve"> to reflect diverse memorial themes while maintaining usability for older/less‑tech‑savvy users.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</w:t>
      </w:r>
      <w:r w:rsidR="001E1287" w:rsidRPr="001E1287">
        <w:rPr>
          <w:color w:val="000000" w:themeColor="text1"/>
        </w:rPr>
        <w:t xml:space="preserve">Enabled server‑side rendering, optimized for </w:t>
      </w:r>
      <w:r w:rsidR="001E1287" w:rsidRPr="001E1287">
        <w:rPr>
          <w:b/>
          <w:bCs/>
          <w:color w:val="000000" w:themeColor="text1"/>
        </w:rPr>
        <w:t>SEO</w:t>
      </w:r>
      <w:r w:rsidR="001E1287" w:rsidRPr="001E1287">
        <w:rPr>
          <w:color w:val="000000" w:themeColor="text1"/>
        </w:rPr>
        <w:t xml:space="preserve"> and performance so memorial pages load quickly and are easily discoverable.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</w:t>
      </w:r>
      <w:r w:rsidR="001E1287" w:rsidRPr="001E1287">
        <w:rPr>
          <w:color w:val="000000" w:themeColor="text1"/>
        </w:rPr>
        <w:t>Worked closely with backend and design teams to integrate APIs for media uploads, digital guestbooks, map/locator features and kiosk displays for cemeteries.</w:t>
      </w:r>
    </w:p>
    <w:p w:rsidR="00A9788D" w:rsidRPr="00BB45CE" w:rsidRDefault="00997CED" w:rsidP="00BB45CE">
      <w:pPr>
        <w:pStyle w:val="NoSpacing"/>
        <w:spacing w:after="240"/>
        <w:rPr>
          <w:rStyle w:val="Heading3Char"/>
          <w:rFonts w:asciiTheme="minorHAnsi" w:eastAsiaTheme="minorEastAsia" w:hAnsiTheme="minorHAnsi" w:cstheme="minorBidi"/>
          <w:b w:val="0"/>
          <w:bCs w:val="0"/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</w:t>
      </w:r>
      <w:r w:rsidR="001E1287" w:rsidRPr="001E1287">
        <w:rPr>
          <w:color w:val="000000" w:themeColor="text1"/>
        </w:rPr>
        <w:t>Ensured the platform adhered to high standards of security, data privacy and performance in a sensitive domain of digital memorialization.</w:t>
      </w:r>
    </w:p>
    <w:p w:rsidR="00B172BB" w:rsidRDefault="00B172BB" w:rsidP="00BB45CE">
      <w:pPr>
        <w:pStyle w:val="NoSpacing"/>
        <w:spacing w:after="24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B172BB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Junior Full-Stack Developer | </w:t>
      </w:r>
      <w:proofErr w:type="spellStart"/>
      <w:r w:rsidRPr="00B172BB">
        <w:rPr>
          <w:rFonts w:asciiTheme="majorHAnsi" w:eastAsiaTheme="majorEastAsia" w:hAnsiTheme="majorHAnsi" w:cstheme="majorBidi"/>
          <w:b/>
          <w:bCs/>
          <w:color w:val="4F81BD" w:themeColor="accent1"/>
        </w:rPr>
        <w:t>AlphaSwap</w:t>
      </w:r>
      <w:proofErr w:type="spellEnd"/>
      <w:r w:rsidRPr="00B172BB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|London, UK (Remote) </w:t>
      </w:r>
    </w:p>
    <w:p w:rsidR="00BB45CE" w:rsidRDefault="003E2CD4" w:rsidP="00BB45CE">
      <w:pPr>
        <w:pStyle w:val="NoSpacing"/>
        <w:spacing w:after="240"/>
      </w:pPr>
      <w:r w:rsidRPr="003E2CD4">
        <w:t>Apr. 2018 ~ Nov. 2020</w:t>
      </w:r>
    </w:p>
    <w:p w:rsidR="00B172BB" w:rsidRDefault="00B172BB" w:rsidP="001E4ADD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- Built and maintained investment technology applications powering </w:t>
      </w:r>
      <w:proofErr w:type="spellStart"/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AlphaSwap’s</w:t>
      </w:r>
      <w:proofErr w:type="spellEnd"/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Dataas</w:t>
      </w:r>
      <w:proofErr w:type="spellEnd"/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-a-Service platform using </w:t>
      </w:r>
      <w:r w:rsidRPr="00B172BB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React, Nest.js,</w:t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and </w:t>
      </w:r>
      <w:r w:rsidRPr="00B172BB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PostgreSQL</w:t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.</w:t>
      </w:r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br/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- Developed responsive, data-driven UIs in React and integrated complex state management with easy-peasy for scalable performance. </w:t>
      </w:r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br/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- Implemented </w:t>
      </w:r>
      <w:r w:rsidRPr="00B172BB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RESTful and </w:t>
      </w:r>
      <w:proofErr w:type="spellStart"/>
      <w:r w:rsidRPr="00B172BB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GraphQL</w:t>
      </w:r>
      <w:proofErr w:type="spellEnd"/>
      <w:r w:rsidRPr="00B172BB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APIs</w:t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in Nest.js to handle real-time stock data, user voting, and portfolio analytics. </w:t>
      </w:r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br/>
      </w:r>
      <w:r w:rsidRPr="00B172BB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- Optimized database queries and schema design in PostgreSQL to support high-volume financial data with low latency. </w:t>
      </w:r>
    </w:p>
    <w:p w:rsidR="009655E7" w:rsidRDefault="009B7C5F" w:rsidP="001E4ADD">
      <w:pPr>
        <w:pStyle w:val="Heading1"/>
      </w:pPr>
      <w:r>
        <w:t>Education</w:t>
      </w:r>
    </w:p>
    <w:p w:rsidR="002D3070" w:rsidRDefault="002D3070">
      <w:r w:rsidRPr="002D3070">
        <w:t>Manila Central University</w:t>
      </w:r>
    </w:p>
    <w:p w:rsidR="009655E7" w:rsidRDefault="009B7C5F">
      <w:r>
        <w:t>Bachelor of</w:t>
      </w:r>
      <w:r w:rsidR="002D3070">
        <w:t xml:space="preserve"> Computer Science</w:t>
      </w:r>
      <w:r w:rsidR="00793089">
        <w:t xml:space="preserve"> </w:t>
      </w:r>
      <w:r>
        <w:t>| Aug 201</w:t>
      </w:r>
      <w:r w:rsidR="005B56E9">
        <w:t>5</w:t>
      </w:r>
      <w:r>
        <w:t xml:space="preserve"> – May 201</w:t>
      </w:r>
      <w:r w:rsidR="005B56E9">
        <w:t>8</w:t>
      </w:r>
    </w:p>
    <w:sectPr w:rsidR="00965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D9563D"/>
    <w:multiLevelType w:val="hybridMultilevel"/>
    <w:tmpl w:val="A14C8696"/>
    <w:lvl w:ilvl="0" w:tplc="FE9069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838693">
    <w:abstractNumId w:val="8"/>
  </w:num>
  <w:num w:numId="2" w16cid:durableId="1115756424">
    <w:abstractNumId w:val="6"/>
  </w:num>
  <w:num w:numId="3" w16cid:durableId="756096381">
    <w:abstractNumId w:val="5"/>
  </w:num>
  <w:num w:numId="4" w16cid:durableId="1552227750">
    <w:abstractNumId w:val="4"/>
  </w:num>
  <w:num w:numId="5" w16cid:durableId="393823174">
    <w:abstractNumId w:val="7"/>
  </w:num>
  <w:num w:numId="6" w16cid:durableId="2053769632">
    <w:abstractNumId w:val="3"/>
  </w:num>
  <w:num w:numId="7" w16cid:durableId="1099906822">
    <w:abstractNumId w:val="2"/>
  </w:num>
  <w:num w:numId="8" w16cid:durableId="71128508">
    <w:abstractNumId w:val="1"/>
  </w:num>
  <w:num w:numId="9" w16cid:durableId="1290936180">
    <w:abstractNumId w:val="0"/>
  </w:num>
  <w:num w:numId="10" w16cid:durableId="116432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D"/>
    <w:rsid w:val="00034616"/>
    <w:rsid w:val="0006063C"/>
    <w:rsid w:val="000718C3"/>
    <w:rsid w:val="000906DF"/>
    <w:rsid w:val="00095437"/>
    <w:rsid w:val="001026DF"/>
    <w:rsid w:val="001101D5"/>
    <w:rsid w:val="0012445F"/>
    <w:rsid w:val="0015074B"/>
    <w:rsid w:val="001A3C95"/>
    <w:rsid w:val="001E1287"/>
    <w:rsid w:val="001E4ADD"/>
    <w:rsid w:val="0029639D"/>
    <w:rsid w:val="002D3070"/>
    <w:rsid w:val="002E0CEC"/>
    <w:rsid w:val="002E61D0"/>
    <w:rsid w:val="00326F90"/>
    <w:rsid w:val="003E2CD4"/>
    <w:rsid w:val="003F35B5"/>
    <w:rsid w:val="004B2B74"/>
    <w:rsid w:val="004D4885"/>
    <w:rsid w:val="005121EF"/>
    <w:rsid w:val="005628BD"/>
    <w:rsid w:val="00565F8E"/>
    <w:rsid w:val="0058357D"/>
    <w:rsid w:val="005B1AFE"/>
    <w:rsid w:val="005B56E9"/>
    <w:rsid w:val="005D7E85"/>
    <w:rsid w:val="005E653D"/>
    <w:rsid w:val="00603A9B"/>
    <w:rsid w:val="00623677"/>
    <w:rsid w:val="006639AA"/>
    <w:rsid w:val="006811DD"/>
    <w:rsid w:val="00700F9C"/>
    <w:rsid w:val="00704F9A"/>
    <w:rsid w:val="00793089"/>
    <w:rsid w:val="0087366F"/>
    <w:rsid w:val="009000C8"/>
    <w:rsid w:val="00917930"/>
    <w:rsid w:val="00953C12"/>
    <w:rsid w:val="00955573"/>
    <w:rsid w:val="009655E7"/>
    <w:rsid w:val="00997CED"/>
    <w:rsid w:val="009B7C5F"/>
    <w:rsid w:val="00A24D67"/>
    <w:rsid w:val="00A44536"/>
    <w:rsid w:val="00A53456"/>
    <w:rsid w:val="00A9788D"/>
    <w:rsid w:val="00AA1D8D"/>
    <w:rsid w:val="00AC1677"/>
    <w:rsid w:val="00AC6587"/>
    <w:rsid w:val="00AF7215"/>
    <w:rsid w:val="00B15C74"/>
    <w:rsid w:val="00B172BB"/>
    <w:rsid w:val="00B47730"/>
    <w:rsid w:val="00B80D20"/>
    <w:rsid w:val="00BB45CE"/>
    <w:rsid w:val="00BD4CAA"/>
    <w:rsid w:val="00C6291A"/>
    <w:rsid w:val="00CA0D05"/>
    <w:rsid w:val="00CB0664"/>
    <w:rsid w:val="00CB6927"/>
    <w:rsid w:val="00D163A0"/>
    <w:rsid w:val="00D55C72"/>
    <w:rsid w:val="00D615DB"/>
    <w:rsid w:val="00D869FA"/>
    <w:rsid w:val="00D90354"/>
    <w:rsid w:val="00D92988"/>
    <w:rsid w:val="00DA139E"/>
    <w:rsid w:val="00E143CD"/>
    <w:rsid w:val="00E31404"/>
    <w:rsid w:val="00E55AAA"/>
    <w:rsid w:val="00E82113"/>
    <w:rsid w:val="00EA5687"/>
    <w:rsid w:val="00EE5D23"/>
    <w:rsid w:val="00EF5F78"/>
    <w:rsid w:val="00FA5937"/>
    <w:rsid w:val="00FC693F"/>
    <w:rsid w:val="00F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EA440"/>
  <w14:defaultImageDpi w14:val="300"/>
  <w15:docId w15:val="{DD7BC682-DF2B-41EB-BFAF-B684F4F8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0D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D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78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7B9AC-A8B0-4974-A1FB-DDEA33E9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Flores</cp:lastModifiedBy>
  <cp:revision>53</cp:revision>
  <cp:lastPrinted>2025-09-24T22:53:00Z</cp:lastPrinted>
  <dcterms:created xsi:type="dcterms:W3CDTF">2013-12-23T23:15:00Z</dcterms:created>
  <dcterms:modified xsi:type="dcterms:W3CDTF">2026-01-07T01:16:00Z</dcterms:modified>
  <cp:category/>
</cp:coreProperties>
</file>