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55E7" w:rsidRDefault="009B7C5F">
      <w:pPr>
        <w:pStyle w:val="Title"/>
      </w:pPr>
      <w:r>
        <w:t>Camilo</w:t>
      </w:r>
      <w:r w:rsidR="00CB6927">
        <w:t xml:space="preserve"> Gamboa </w:t>
      </w:r>
    </w:p>
    <w:p w:rsidR="009655E7" w:rsidRDefault="009B7C5F" w:rsidP="001E4ADD">
      <w:pPr>
        <w:spacing w:before="100" w:beforeAutospacing="1" w:after="100" w:afterAutospacing="1" w:line="240" w:lineRule="auto"/>
      </w:pPr>
      <w:r>
        <w:t xml:space="preserve">Phone: +57 (321) 302-1245 | Bogota, Colombia | </w:t>
      </w:r>
      <w:r w:rsidR="00D163A0" w:rsidRPr="00D163A0">
        <w:rPr>
          <w:b/>
        </w:rPr>
        <w:t>cris.gamboa9616@gmail.com</w:t>
      </w:r>
    </w:p>
    <w:p w:rsidR="00D869FA" w:rsidRDefault="009B7C5F" w:rsidP="001E4ADD">
      <w:pPr>
        <w:spacing w:before="100" w:beforeAutospacing="1" w:after="100" w:afterAutospacing="1" w:line="240" w:lineRule="auto"/>
      </w:pPr>
      <w:r>
        <w:t xml:space="preserve">Website: </w:t>
      </w:r>
      <w:r w:rsidR="00B80D20" w:rsidRPr="00B80D20">
        <w:rPr>
          <w:rStyle w:val="IntenseQuoteChar"/>
        </w:rPr>
        <w:t>https://camilo-portfolio-fullstack.vercel.app/</w:t>
      </w:r>
    </w:p>
    <w:p w:rsidR="009655E7" w:rsidRDefault="009B7C5F" w:rsidP="001E4ADD">
      <w:pPr>
        <w:spacing w:before="100" w:beforeAutospacing="1" w:after="100" w:afterAutospacing="1" w:line="240" w:lineRule="auto"/>
      </w:pPr>
      <w:r>
        <w:t xml:space="preserve">Linkedin: </w:t>
      </w:r>
      <w:r w:rsidRPr="00704F9A">
        <w:rPr>
          <w:rStyle w:val="IntenseQuoteChar"/>
        </w:rPr>
        <w:t>https://www.linkedin.</w:t>
      </w:r>
      <w:r w:rsidR="00BD4CAA">
        <w:rPr>
          <w:rStyle w:val="IntenseQuoteChar"/>
        </w:rPr>
        <w:t>com/in/cristian-camilo-gamboa-var</w:t>
      </w:r>
      <w:r w:rsidRPr="00704F9A">
        <w:rPr>
          <w:rStyle w:val="IntenseQuoteChar"/>
        </w:rPr>
        <w:t>gas</w:t>
      </w:r>
    </w:p>
    <w:p w:rsidR="009655E7" w:rsidRDefault="009B7C5F">
      <w:pPr>
        <w:pStyle w:val="Heading1"/>
      </w:pPr>
      <w:r>
        <w:t xml:space="preserve">Senior </w:t>
      </w:r>
      <w:r w:rsidR="006811DD">
        <w:t>Full Stack</w:t>
      </w:r>
      <w:r>
        <w:t xml:space="preserve"> Engineer</w:t>
      </w:r>
    </w:p>
    <w:p w:rsidR="009655E7" w:rsidRDefault="006811DD">
      <w:r>
        <w:t xml:space="preserve"> </w:t>
      </w:r>
      <w:r w:rsidR="002E61D0">
        <w:t xml:space="preserve"> </w:t>
      </w:r>
      <w:r w:rsidR="00955573" w:rsidRPr="00955573">
        <w:rPr>
          <w:b/>
        </w:rPr>
        <w:t>Frontend</w:t>
      </w:r>
      <w:r w:rsidR="00955573" w:rsidRPr="00076F7F">
        <w:rPr>
          <w:b/>
        </w:rPr>
        <w:t>-focused</w:t>
      </w:r>
      <w:r w:rsidR="00955573">
        <w:t xml:space="preserve"> </w:t>
      </w:r>
      <w:r w:rsidR="002E61D0" w:rsidRPr="00955573">
        <w:rPr>
          <w:bCs/>
        </w:rPr>
        <w:t>Full Stack Engineer</w:t>
      </w:r>
      <w:r w:rsidR="002E61D0" w:rsidRPr="002E61D0">
        <w:t xml:space="preserve"> with 10+ years of experience designing, developing, and optimizing </w:t>
      </w:r>
      <w:r w:rsidR="002E61D0" w:rsidRPr="002E61D0">
        <w:rPr>
          <w:b/>
          <w:bCs/>
        </w:rPr>
        <w:t>full-featured web applications</w:t>
      </w:r>
      <w:r w:rsidR="002E61D0" w:rsidRPr="002E61D0">
        <w:t>. Specialized in modern JavaScript frameworks (</w:t>
      </w:r>
      <w:r w:rsidR="002E61D0" w:rsidRPr="001E4ADD">
        <w:rPr>
          <w:b/>
        </w:rPr>
        <w:t>React, Vue, Angular</w:t>
      </w:r>
      <w:r w:rsidR="002E61D0" w:rsidRPr="002E61D0">
        <w:t xml:space="preserve">) for building interactive, user-centric </w:t>
      </w:r>
      <w:r w:rsidR="002E61D0" w:rsidRPr="001E4ADD">
        <w:rPr>
          <w:b/>
        </w:rPr>
        <w:t>frontends</w:t>
      </w:r>
      <w:r w:rsidR="002E61D0" w:rsidRPr="002E61D0">
        <w:t xml:space="preserve">, and proficient in </w:t>
      </w:r>
      <w:r w:rsidR="002E61D0" w:rsidRPr="001E4ADD">
        <w:rPr>
          <w:b/>
          <w:bCs/>
        </w:rPr>
        <w:t>backend</w:t>
      </w:r>
      <w:r w:rsidR="002E61D0" w:rsidRPr="001E4ADD">
        <w:rPr>
          <w:bCs/>
        </w:rPr>
        <w:t xml:space="preserve"> development</w:t>
      </w:r>
      <w:r w:rsidR="002E61D0" w:rsidRPr="002E61D0">
        <w:rPr>
          <w:b/>
          <w:bCs/>
        </w:rPr>
        <w:t xml:space="preserve"> </w:t>
      </w:r>
      <w:r w:rsidR="002E61D0" w:rsidRPr="001E4ADD">
        <w:rPr>
          <w:bCs/>
        </w:rPr>
        <w:t>with</w:t>
      </w:r>
      <w:r w:rsidR="002E61D0" w:rsidRPr="002E61D0">
        <w:rPr>
          <w:b/>
          <w:bCs/>
        </w:rPr>
        <w:t xml:space="preserve"> Node.js, Python, and Java</w:t>
      </w:r>
      <w:r w:rsidR="002E61D0" w:rsidRPr="002E61D0">
        <w:t>, including RESTful APIs, database integration, and microservices architectures</w:t>
      </w:r>
    </w:p>
    <w:p w:rsidR="009655E7" w:rsidRDefault="009B7C5F">
      <w:pPr>
        <w:pStyle w:val="Heading2"/>
      </w:pPr>
      <w:r>
        <w:t>Core Skills</w:t>
      </w:r>
      <w:r>
        <w:br/>
      </w:r>
      <w:r w:rsidR="00AC6587">
        <w:rPr>
          <w:b w:val="0"/>
          <w:bCs w:val="0"/>
          <w:color w:val="000000" w:themeColor="text1"/>
          <w:sz w:val="22"/>
          <w:szCs w:val="22"/>
        </w:rPr>
        <w:t xml:space="preserve"> </w:t>
      </w:r>
      <w:r w:rsidR="004D4885" w:rsidRPr="004D4885">
        <w:rPr>
          <w:b w:val="0"/>
          <w:bCs w:val="0"/>
          <w:color w:val="000000" w:themeColor="text1"/>
          <w:sz w:val="22"/>
          <w:szCs w:val="22"/>
        </w:rPr>
        <w:t>JavaScript (React.js, Next.js, Vue.js, Angular), TypeScript, HTML5, CSS3, TailwindCSS, DaisyUI, Storybook, API Integration, Node.js, Python (Django, FastAPI), PHP (Laravel, Yii)</w:t>
      </w:r>
    </w:p>
    <w:p w:rsidR="009655E7" w:rsidRDefault="009B7C5F">
      <w:pPr>
        <w:pStyle w:val="Heading2"/>
      </w:pPr>
      <w:r>
        <w:t>Additional Skills</w:t>
      </w:r>
    </w:p>
    <w:p w:rsidR="001E4ADD" w:rsidRDefault="00AC6587" w:rsidP="001E4ADD">
      <w:r w:rsidRPr="001101D5">
        <w:rPr>
          <w:color w:val="000000" w:themeColor="text1"/>
        </w:rPr>
        <w:t>Git,</w:t>
      </w:r>
      <w:r>
        <w:rPr>
          <w:color w:val="000000" w:themeColor="text1"/>
        </w:rPr>
        <w:t xml:space="preserve"> </w:t>
      </w:r>
      <w:r w:rsidRPr="001101D5">
        <w:rPr>
          <w:color w:val="000000" w:themeColor="text1"/>
        </w:rPr>
        <w:t xml:space="preserve">MongoDB, PostgreSQL, SQL, AWS (ECS, Lambda, RDS, S3), Jenkins, GitHub Actions Webpack, Docker, Microservices, RESTful APIs, </w:t>
      </w:r>
      <w:r>
        <w:t xml:space="preserve">GraphQL, OAuth/JWT Authentication, Azure, Google Cloud, Blockchain Integrations (Solidity, Hyperledger), </w:t>
      </w:r>
    </w:p>
    <w:p w:rsidR="001E4ADD" w:rsidRDefault="009B7C5F" w:rsidP="001E4ADD">
      <w:pPr>
        <w:pStyle w:val="Heading1"/>
      </w:pPr>
      <w:r>
        <w:t>Professional Experience</w:t>
      </w:r>
    </w:p>
    <w:p w:rsidR="009655E7" w:rsidRDefault="009B7C5F" w:rsidP="001E4ADD">
      <w:pPr>
        <w:rPr>
          <w:color w:val="000000" w:themeColor="text1"/>
        </w:rPr>
      </w:pPr>
      <w:r w:rsidRPr="001E4ADD">
        <w:rPr>
          <w:rStyle w:val="Heading3Char"/>
        </w:rPr>
        <w:t xml:space="preserve">Senior </w:t>
      </w:r>
      <w:r w:rsidR="00A44536" w:rsidRPr="001E4ADD">
        <w:rPr>
          <w:rStyle w:val="Heading3Char"/>
        </w:rPr>
        <w:t>Frontend</w:t>
      </w:r>
      <w:r w:rsidRPr="001E4ADD">
        <w:rPr>
          <w:rStyle w:val="Heading3Char"/>
        </w:rPr>
        <w:t xml:space="preserve"> Engineer | PillarMarkets | NY, US (Remote)</w:t>
      </w:r>
      <w:r w:rsidRPr="001E4ADD">
        <w:rPr>
          <w:rStyle w:val="Heading3Char"/>
        </w:rPr>
        <w:br/>
      </w:r>
      <w:r w:rsidR="00DA139E" w:rsidRPr="00955573">
        <w:t>July</w:t>
      </w:r>
      <w:r w:rsidRPr="00955573">
        <w:t xml:space="preserve"> 2022 – May 2025</w:t>
      </w:r>
      <w:r>
        <w:br/>
      </w:r>
      <w:r>
        <w:br/>
      </w:r>
      <w:r w:rsidRPr="001101D5">
        <w:rPr>
          <w:color w:val="000000" w:themeColor="text1"/>
        </w:rPr>
        <w:t xml:space="preserve">- Led the development of frontend (Next.js, DaisyUI, </w:t>
      </w:r>
      <w:r w:rsidR="002E0CEC">
        <w:rPr>
          <w:color w:val="000000" w:themeColor="text1"/>
        </w:rPr>
        <w:t xml:space="preserve">GraphQL, </w:t>
      </w:r>
      <w:r w:rsidRPr="001101D5">
        <w:rPr>
          <w:color w:val="000000" w:themeColor="text1"/>
        </w:rPr>
        <w:t>TailwindCSS) services to enhance platform performance and user experience.</w:t>
      </w:r>
      <w:r w:rsidRPr="001101D5">
        <w:rPr>
          <w:color w:val="000000" w:themeColor="text1"/>
        </w:rPr>
        <w:br/>
        <w:t>- Designed and implemented highly interactive and responsive user interfaces using Next.js and TailwindCSS, driving improved user satisfaction and platform adoption.</w:t>
      </w:r>
      <w:r w:rsidRPr="001101D5">
        <w:rPr>
          <w:color w:val="000000" w:themeColor="text1"/>
        </w:rPr>
        <w:br/>
        <w:t xml:space="preserve">- Built scalable RESTful APIs consumed by Next.js frontend and mobile </w:t>
      </w:r>
      <w:r w:rsidR="004B2B74" w:rsidRPr="004B2B74">
        <w:rPr>
          <w:color w:val="000000" w:themeColor="text1"/>
        </w:rPr>
        <w:t>applications</w:t>
      </w:r>
      <w:r w:rsidRPr="001101D5">
        <w:rPr>
          <w:color w:val="000000" w:themeColor="text1"/>
        </w:rPr>
        <w:t>, integrating frontend with secure backend services.</w:t>
      </w:r>
      <w:r w:rsidRPr="001101D5">
        <w:rPr>
          <w:color w:val="000000" w:themeColor="text1"/>
        </w:rPr>
        <w:br/>
        <w:t>- Worked on integrating frontend with backend services for CRM, analytics, and investor management, ensuring seamless data flow and real-time analytics.</w:t>
      </w:r>
      <w:r w:rsidRPr="001101D5">
        <w:rPr>
          <w:color w:val="000000" w:themeColor="text1"/>
        </w:rPr>
        <w:br/>
        <w:t>- Contributed to frontend UI/UX improvements using DaisyUI, ensuring consistency</w:t>
      </w:r>
      <w:r w:rsidR="00955573">
        <w:rPr>
          <w:color w:val="000000" w:themeColor="text1"/>
        </w:rPr>
        <w:t xml:space="preserve"> and usability across platform.</w:t>
      </w:r>
    </w:p>
    <w:p w:rsidR="00A24D67" w:rsidRDefault="00A24D67" w:rsidP="001E4ADD"/>
    <w:p w:rsidR="009655E7" w:rsidRDefault="009B7C5F" w:rsidP="00A24D67">
      <w:pPr>
        <w:pStyle w:val="NoSpacing"/>
        <w:rPr>
          <w:b/>
          <w:bCs/>
          <w:color w:val="000000" w:themeColor="text1"/>
        </w:rPr>
      </w:pPr>
      <w:r w:rsidRPr="00A24D67">
        <w:rPr>
          <w:rStyle w:val="Heading3Char"/>
        </w:rPr>
        <w:lastRenderedPageBreak/>
        <w:t>Senior Full-Stack Engineer | LimeSurvey | Hamburg, Germany (Remote)</w:t>
      </w:r>
      <w:r>
        <w:br/>
      </w:r>
      <w:r w:rsidRPr="00A24D67">
        <w:t xml:space="preserve">Oct 2020 – </w:t>
      </w:r>
      <w:r w:rsidR="00DA139E" w:rsidRPr="00A24D67">
        <w:t>Apr</w:t>
      </w:r>
      <w:r w:rsidRPr="00A24D67">
        <w:t xml:space="preserve"> 2022</w:t>
      </w:r>
      <w:r w:rsidRPr="00A24D67">
        <w:br/>
      </w:r>
      <w:r>
        <w:br/>
      </w:r>
      <w:r w:rsidRPr="001101D5">
        <w:rPr>
          <w:color w:val="000000" w:themeColor="text1"/>
        </w:rPr>
        <w:t>- Contributed to LimeSurvey’s open-source full-stack platform, focusing on both backend (PHP Yii framework) and frontend (React, Storybook) development.</w:t>
      </w:r>
      <w:r w:rsidRPr="001101D5">
        <w:rPr>
          <w:color w:val="000000" w:themeColor="text1"/>
        </w:rPr>
        <w:br/>
        <w:t>- Developed and maintained dynamic user interfaces in React, enhancing survey creation, response tracking, and data visualization for users.</w:t>
      </w:r>
      <w:r w:rsidRPr="001101D5">
        <w:rPr>
          <w:color w:val="000000" w:themeColor="text1"/>
        </w:rPr>
        <w:br/>
        <w:t>- Optimized backend integrations and frontend data handling for complex survey logic, reducing load times and improving user interaction.</w:t>
      </w:r>
      <w:r w:rsidRPr="001101D5">
        <w:rPr>
          <w:color w:val="000000" w:themeColor="text1"/>
        </w:rPr>
        <w:br/>
        <w:t>- Led the implementation of Storybook for UI component development, improving collaboration between frontend and backend teams.</w:t>
      </w:r>
      <w:r w:rsidRPr="001101D5">
        <w:rPr>
          <w:color w:val="000000" w:themeColor="text1"/>
        </w:rPr>
        <w:br/>
        <w:t>- Ensured seamless user experience by collaborating closely with frontend and backend teams for real-time survey data reporting and export features.</w:t>
      </w:r>
    </w:p>
    <w:p w:rsidR="00955573" w:rsidRPr="00955573" w:rsidRDefault="00955573" w:rsidP="00955573"/>
    <w:p w:rsidR="003F35B5" w:rsidRDefault="009B7C5F" w:rsidP="00955573">
      <w:pPr>
        <w:pStyle w:val="NoSpacing"/>
      </w:pPr>
      <w:r w:rsidRPr="00955573">
        <w:rPr>
          <w:rStyle w:val="Heading3Char"/>
        </w:rPr>
        <w:t xml:space="preserve">Full-Stack Engineer | </w:t>
      </w:r>
      <w:r w:rsidR="003F35B5">
        <w:rPr>
          <w:rStyle w:val="Heading3Char"/>
        </w:rPr>
        <w:t>TheTrackAPP</w:t>
      </w:r>
      <w:r w:rsidR="003F35B5" w:rsidRPr="00955573">
        <w:rPr>
          <w:rStyle w:val="Heading3Char"/>
        </w:rPr>
        <w:t xml:space="preserve"> |</w:t>
      </w:r>
      <w:r w:rsidR="003F35B5">
        <w:rPr>
          <w:rStyle w:val="Heading3Char"/>
        </w:rPr>
        <w:t>U.S (Contract, Remote)</w:t>
      </w:r>
      <w:r w:rsidR="003F35B5" w:rsidRPr="00955573">
        <w:t xml:space="preserve"> </w:t>
      </w:r>
    </w:p>
    <w:p w:rsidR="00A9788D" w:rsidRPr="00A9788D" w:rsidRDefault="009B7C5F" w:rsidP="00A9788D">
      <w:pPr>
        <w:pStyle w:val="NoSpacing"/>
        <w:rPr>
          <w:color w:val="000000" w:themeColor="text1"/>
        </w:rPr>
      </w:pPr>
      <w:r w:rsidRPr="00955573">
        <w:t>Jul 2018 – Jun 2020</w:t>
      </w:r>
      <w:r>
        <w:br/>
      </w:r>
      <w:r>
        <w:br/>
      </w:r>
      <w:r w:rsidRPr="001101D5">
        <w:rPr>
          <w:color w:val="000000" w:themeColor="text1"/>
        </w:rPr>
        <w:t xml:space="preserve">- </w:t>
      </w:r>
      <w:r w:rsidR="00A9788D" w:rsidRPr="00A9788D">
        <w:rPr>
          <w:color w:val="000000" w:themeColor="text1"/>
        </w:rPr>
        <w:t>Engineered a cross-platform calendar application using Electron and React, focusing on performance optimization and user experience.</w:t>
      </w:r>
    </w:p>
    <w:p w:rsidR="00A9788D" w:rsidRPr="00A9788D" w:rsidRDefault="00A9788D" w:rsidP="00A9788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A9788D">
        <w:rPr>
          <w:color w:val="000000" w:themeColor="text1"/>
        </w:rPr>
        <w:t xml:space="preserve"> Developed features for efficient event creation, scheduling, and real-time updates, ensuring seamless synchronization across platforms.</w:t>
      </w:r>
    </w:p>
    <w:p w:rsidR="00A9788D" w:rsidRPr="00A9788D" w:rsidRDefault="00A9788D" w:rsidP="00A9788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A9788D">
        <w:rPr>
          <w:color w:val="000000" w:themeColor="text1"/>
        </w:rPr>
        <w:t xml:space="preserve">  Collaborated with the team to design an intuitive user interface, enhancing usability and accessibility for end-users.</w:t>
      </w:r>
    </w:p>
    <w:p w:rsidR="00A9788D" w:rsidRDefault="00A9788D" w:rsidP="00A9788D">
      <w:pPr>
        <w:pStyle w:val="NoSpacing"/>
        <w:rPr>
          <w:rStyle w:val="Heading3Char"/>
        </w:rPr>
      </w:pPr>
    </w:p>
    <w:p w:rsidR="00EA5687" w:rsidRPr="00EA5687" w:rsidRDefault="009B7C5F" w:rsidP="00A9788D">
      <w:pPr>
        <w:pStyle w:val="NoSpacing"/>
        <w:rPr>
          <w:color w:val="000000" w:themeColor="text1"/>
        </w:rPr>
      </w:pPr>
      <w:r w:rsidRPr="00955573">
        <w:rPr>
          <w:rStyle w:val="Heading3Char"/>
        </w:rPr>
        <w:t xml:space="preserve">Junior Full-Stack Developer | </w:t>
      </w:r>
      <w:r w:rsidR="003F35B5">
        <w:rPr>
          <w:rStyle w:val="Heading3Char"/>
        </w:rPr>
        <w:t>GiftCash</w:t>
      </w:r>
      <w:r w:rsidRPr="00955573">
        <w:rPr>
          <w:rStyle w:val="Heading3Char"/>
        </w:rPr>
        <w:t xml:space="preserve"> |</w:t>
      </w:r>
      <w:r w:rsidR="003F35B5">
        <w:rPr>
          <w:rStyle w:val="Heading3Char"/>
        </w:rPr>
        <w:t>Canada (Contract, Remote)</w:t>
      </w:r>
      <w:r w:rsidRPr="00955573">
        <w:rPr>
          <w:rStyle w:val="Heading3Char"/>
        </w:rPr>
        <w:br/>
      </w:r>
      <w:r w:rsidRPr="00955573">
        <w:t>Feb 2017 – Apr 2018</w:t>
      </w:r>
      <w:r>
        <w:br/>
      </w:r>
      <w:r>
        <w:br/>
      </w:r>
      <w:r w:rsidRPr="001101D5">
        <w:rPr>
          <w:color w:val="000000" w:themeColor="text1"/>
        </w:rPr>
        <w:t xml:space="preserve">- </w:t>
      </w:r>
      <w:r w:rsidR="00EA5687" w:rsidRPr="00EA5687">
        <w:rPr>
          <w:color w:val="000000" w:themeColor="text1"/>
        </w:rPr>
        <w:t>Contributed to the development of GiftCash's web platform by building and maintaining backend systems using PHP (Laravel) and creating interactive user interfaces with React.js.</w:t>
      </w:r>
      <w:r w:rsidRPr="001101D5">
        <w:rPr>
          <w:color w:val="000000" w:themeColor="text1"/>
        </w:rPr>
        <w:br/>
        <w:t xml:space="preserve">- </w:t>
      </w:r>
      <w:r w:rsidR="00EA5687" w:rsidRPr="00EA5687">
        <w:rPr>
          <w:color w:val="000000" w:themeColor="text1"/>
        </w:rPr>
        <w:t>Worked on the integration of secure payment systems, optimizing backend API performance to ensure efficient processing of gift card transactions and seamless user experience.</w:t>
      </w:r>
      <w:r w:rsidR="00EA5687">
        <w:rPr>
          <w:color w:val="000000" w:themeColor="text1"/>
        </w:rPr>
        <w:br/>
        <w:t xml:space="preserve">- </w:t>
      </w:r>
      <w:r w:rsidR="00EA5687" w:rsidRPr="00EA5687">
        <w:rPr>
          <w:color w:val="000000" w:themeColor="text1"/>
        </w:rPr>
        <w:t>Collaborated with the team to modularize and scale frontend components, improving application performance and enhancing the overall customer journey on the platform.</w:t>
      </w:r>
    </w:p>
    <w:p w:rsidR="009655E7" w:rsidRDefault="009B7C5F" w:rsidP="001E4ADD">
      <w:pPr>
        <w:pStyle w:val="Heading1"/>
      </w:pPr>
      <w:r>
        <w:t>Education</w:t>
      </w:r>
    </w:p>
    <w:p w:rsidR="009655E7" w:rsidRDefault="009B7C5F">
      <w:r>
        <w:t>Universidad Distrital Francisco José de Caldas</w:t>
      </w:r>
    </w:p>
    <w:p w:rsidR="009655E7" w:rsidRDefault="009B7C5F">
      <w:r>
        <w:t>Bachelor of System Engineering &amp; Computer Science | Aug 2013 – May 2017</w:t>
      </w:r>
    </w:p>
    <w:sectPr w:rsidR="009655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D9563D"/>
    <w:multiLevelType w:val="hybridMultilevel"/>
    <w:tmpl w:val="A14C8696"/>
    <w:lvl w:ilvl="0" w:tplc="FE9069C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838693">
    <w:abstractNumId w:val="8"/>
  </w:num>
  <w:num w:numId="2" w16cid:durableId="1115756424">
    <w:abstractNumId w:val="6"/>
  </w:num>
  <w:num w:numId="3" w16cid:durableId="756096381">
    <w:abstractNumId w:val="5"/>
  </w:num>
  <w:num w:numId="4" w16cid:durableId="1552227750">
    <w:abstractNumId w:val="4"/>
  </w:num>
  <w:num w:numId="5" w16cid:durableId="393823174">
    <w:abstractNumId w:val="7"/>
  </w:num>
  <w:num w:numId="6" w16cid:durableId="2053769632">
    <w:abstractNumId w:val="3"/>
  </w:num>
  <w:num w:numId="7" w16cid:durableId="1099906822">
    <w:abstractNumId w:val="2"/>
  </w:num>
  <w:num w:numId="8" w16cid:durableId="71128508">
    <w:abstractNumId w:val="1"/>
  </w:num>
  <w:num w:numId="9" w16cid:durableId="1290936180">
    <w:abstractNumId w:val="0"/>
  </w:num>
  <w:num w:numId="10" w16cid:durableId="11643207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4D"/>
    <w:rsid w:val="00034616"/>
    <w:rsid w:val="0006063C"/>
    <w:rsid w:val="000718C3"/>
    <w:rsid w:val="00095437"/>
    <w:rsid w:val="001101D5"/>
    <w:rsid w:val="0015074B"/>
    <w:rsid w:val="001E4ADD"/>
    <w:rsid w:val="0029639D"/>
    <w:rsid w:val="002E0CEC"/>
    <w:rsid w:val="002E61D0"/>
    <w:rsid w:val="00326F90"/>
    <w:rsid w:val="003F35B5"/>
    <w:rsid w:val="004B2B74"/>
    <w:rsid w:val="004D4885"/>
    <w:rsid w:val="0058357D"/>
    <w:rsid w:val="005D7E85"/>
    <w:rsid w:val="006811DD"/>
    <w:rsid w:val="00704F9A"/>
    <w:rsid w:val="00953C12"/>
    <w:rsid w:val="00955573"/>
    <w:rsid w:val="009655E7"/>
    <w:rsid w:val="009B7C5F"/>
    <w:rsid w:val="00A24D67"/>
    <w:rsid w:val="00A44536"/>
    <w:rsid w:val="00A9788D"/>
    <w:rsid w:val="00AA1D8D"/>
    <w:rsid w:val="00AC6587"/>
    <w:rsid w:val="00B47730"/>
    <w:rsid w:val="00B80D20"/>
    <w:rsid w:val="00BD4CAA"/>
    <w:rsid w:val="00C6291A"/>
    <w:rsid w:val="00CA0D05"/>
    <w:rsid w:val="00CB0664"/>
    <w:rsid w:val="00CB6927"/>
    <w:rsid w:val="00D163A0"/>
    <w:rsid w:val="00D615DB"/>
    <w:rsid w:val="00D869FA"/>
    <w:rsid w:val="00D90354"/>
    <w:rsid w:val="00D92988"/>
    <w:rsid w:val="00DA139E"/>
    <w:rsid w:val="00E143CD"/>
    <w:rsid w:val="00E82113"/>
    <w:rsid w:val="00EA5687"/>
    <w:rsid w:val="00FA59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D7BC682-DF2B-41EB-BFAF-B684F4F82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80D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D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978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57B9AC-A8B0-4974-A1FB-DDEA33E95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Smart Dev</cp:lastModifiedBy>
  <cp:revision>30</cp:revision>
  <cp:lastPrinted>2025-09-24T22:53:00Z</cp:lastPrinted>
  <dcterms:created xsi:type="dcterms:W3CDTF">2013-12-23T23:15:00Z</dcterms:created>
  <dcterms:modified xsi:type="dcterms:W3CDTF">2025-10-23T05:12:00Z</dcterms:modified>
  <cp:category/>
</cp:coreProperties>
</file>